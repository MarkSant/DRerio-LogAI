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{{ summary_intro | default('', true)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